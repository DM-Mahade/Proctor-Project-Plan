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Proctored Exam System – Functional &amp; Non-Functional Requirements</w:t>
      </w:r>
    </w:p>
    <w:p>
      <w:pPr>
        <w:pStyle w:val="Heading2"/>
      </w:pPr>
      <w:r>
        <w:t>1. Introduction</w:t>
      </w:r>
    </w:p>
    <w:p>
      <w:r>
        <w:t>This document describes the detailed Functional and Non-Functional Requirements for the AI-Proctored Online Examination System. The system enables secure examination through face authentication, AI-based proctoring, professor and student portals, exam management, and automated evaluation.</w:t>
      </w:r>
    </w:p>
    <w:p>
      <w:pPr>
        <w:pStyle w:val="Heading2"/>
      </w:pPr>
      <w:r>
        <w:t>2. Scope</w:t>
      </w:r>
    </w:p>
    <w:p>
      <w:r>
        <w:t>The system is designed for universities, colleges, training institutes, and certification bodies to conduct secure online examinations with integrity, automation, and scalability.</w:t>
      </w:r>
    </w:p>
    <w:p>
      <w:pPr>
        <w:pStyle w:val="Heading2"/>
      </w:pPr>
      <w:r>
        <w:t>3. User Roles</w:t>
      </w:r>
    </w:p>
    <w:p>
      <w:r>
        <w:t>The system consists of the following primary users:</w:t>
        <w:br/>
      </w:r>
      <w:r>
        <w:t>• Administrator</w:t>
        <w:br/>
      </w:r>
      <w:r>
        <w:t>• Professor / Examiner</w:t>
        <w:br/>
      </w:r>
      <w:r>
        <w:t>• Student / Candidate</w:t>
        <w:br/>
      </w:r>
      <w:r>
        <w:t>• Support Team</w:t>
        <w:br/>
      </w:r>
    </w:p>
    <w:p>
      <w:pPr>
        <w:pStyle w:val="Heading2"/>
      </w:pPr>
      <w:r>
        <w:t>4. Functional Requirements</w:t>
      </w:r>
    </w:p>
    <w:p>
      <w:pPr>
        <w:pStyle w:val="Heading3"/>
      </w:pPr>
      <w:r>
        <w:t>4.1 Authentication &amp; User Management</w:t>
      </w:r>
    </w:p>
    <w:p>
      <w:r>
        <w:t>- Users must be able to register, log in, log out, reset password, and change password.</w:t>
      </w:r>
    </w:p>
    <w:p>
      <w:r>
        <w:t>- Face-based authentication is required during login and exams.</w:t>
      </w:r>
    </w:p>
    <w:p>
      <w:r>
        <w:t>- Only one active session per user is permitted; new login invalidates previous sessions.</w:t>
      </w:r>
    </w:p>
    <w:p>
      <w:r>
        <w:t>- Role-based access control must be implemented.</w:t>
      </w:r>
    </w:p>
    <w:p>
      <w:pPr>
        <w:pStyle w:val="Heading3"/>
      </w:pPr>
      <w:r>
        <w:t>4.2 Professor Portal</w:t>
      </w:r>
    </w:p>
    <w:p>
      <w:r>
        <w:t>- Create and schedule objective, subjective, and practical exams.</w:t>
      </w:r>
    </w:p>
    <w:p>
      <w:r>
        <w:t>- Manage question banks and tag questions by topic and difficulty.</w:t>
      </w:r>
    </w:p>
    <w:p>
      <w:r>
        <w:t>- AI-powered question generation for objective and subjective questions.</w:t>
      </w:r>
    </w:p>
    <w:p>
      <w:r>
        <w:t>- Modify or delete questions before exam starts; locked during exam.</w:t>
      </w:r>
    </w:p>
    <w:p>
      <w:r>
        <w:t>- Monitor live exam activity including proctoring logs.</w:t>
      </w:r>
    </w:p>
    <w:p>
      <w:r>
        <w:t>- Evaluate subjective/practical exams and publish results.</w:t>
      </w:r>
    </w:p>
    <w:p>
      <w:r>
        <w:t>- Access support, FAQs, and wallet recharge.</w:t>
      </w:r>
    </w:p>
    <w:p>
      <w:pPr>
        <w:pStyle w:val="Heading3"/>
      </w:pPr>
      <w:r>
        <w:t>4.3 Student Portal</w:t>
      </w:r>
    </w:p>
    <w:p>
      <w:r>
        <w:t>- View upcoming exams and their details.</w:t>
      </w:r>
    </w:p>
    <w:p>
      <w:r>
        <w:t>- Complete pre-exam checks including face verification.</w:t>
      </w:r>
    </w:p>
    <w:p>
      <w:r>
        <w:t>- Attempt exams with auto-save, timer, and secure environment.</w:t>
      </w:r>
    </w:p>
    <w:p>
      <w:r>
        <w:t>- View exam history and detailed results.</w:t>
      </w:r>
    </w:p>
    <w:p>
      <w:r>
        <w:t>- Raise support issues from portal.</w:t>
      </w:r>
    </w:p>
    <w:p>
      <w:pPr>
        <w:pStyle w:val="Heading3"/>
      </w:pPr>
      <w:r>
        <w:t>4.4 Exam Engine</w:t>
      </w:r>
    </w:p>
    <w:p>
      <w:r>
        <w:t>- Support for Objective, Subjective, and Practical (Programming) exams.</w:t>
      </w:r>
    </w:p>
    <w:p>
      <w:r>
        <w:t>- Timer must persist across refresh and resume state.</w:t>
      </w:r>
    </w:p>
    <w:p>
      <w:r>
        <w:t>- Randomization of questions and options per student.</w:t>
      </w:r>
    </w:p>
    <w:p>
      <w:r>
        <w:t>- Secure calculator available for math-related exams.</w:t>
      </w:r>
    </w:p>
    <w:p>
      <w:r>
        <w:t>- Integration with programming judge supporting 20+ languages.</w:t>
      </w:r>
    </w:p>
    <w:p>
      <w:r>
        <w:t>- Objective exam UX includes bookmarking, grid navigation, and final review summary.</w:t>
      </w:r>
    </w:p>
    <w:p>
      <w:pPr>
        <w:pStyle w:val="Heading3"/>
      </w:pPr>
      <w:r>
        <w:t>4.5 Proctoring Engine (AI-Powered SpearEngine)</w:t>
      </w:r>
    </w:p>
    <w:p>
      <w:r>
        <w:t>- Monitor window/tab switching.</w:t>
      </w:r>
    </w:p>
    <w:p>
      <w:r>
        <w:t>- Monitor audio frequency periodically (every N seconds).</w:t>
      </w:r>
    </w:p>
    <w:p>
      <w:r>
        <w:t>- Detect mobile phone usage within camera frame.</w:t>
      </w:r>
    </w:p>
    <w:p>
      <w:r>
        <w:t>- Detect presence of multiple persons.</w:t>
      </w:r>
    </w:p>
    <w:p>
      <w:r>
        <w:t>- Perform gaze tracking and detect deviation patterns.</w:t>
      </w:r>
    </w:p>
    <w:p>
      <w:r>
        <w:t>- Capture student images periodically (every 5 seconds).</w:t>
      </w:r>
    </w:p>
    <w:p>
      <w:r>
        <w:t>- Block copy, paste, screenshots, and screen capture attempts.</w:t>
      </w:r>
    </w:p>
    <w:p>
      <w:r>
        <w:t>- Detect virtual machine and screen-sharing applications (desktop app only).</w:t>
      </w:r>
    </w:p>
    <w:p>
      <w:pPr>
        <w:pStyle w:val="Heading2"/>
      </w:pPr>
      <w:r>
        <w:t>5. Non-Functional Requirements</w:t>
      </w:r>
    </w:p>
    <w:p>
      <w:r>
        <w:t>- Scalability: System should support thousands of concurrent exam takers using load balancing.</w:t>
      </w:r>
    </w:p>
    <w:p>
      <w:r>
        <w:t>- Performance: Exam pages must load within 2 seconds; AI verification under 1 second.</w:t>
      </w:r>
    </w:p>
    <w:p>
      <w:r>
        <w:t>- Availability: 99.5% uptime with failover and redundancy.</w:t>
      </w:r>
    </w:p>
    <w:p>
      <w:r>
        <w:t>- Security: Follow best practices—HTTPS, encryption, secure password hashing, data privacy.</w:t>
      </w:r>
    </w:p>
    <w:p>
      <w:r>
        <w:t>- Reliability: Auto-save responses; ability to resume exams after temporary disconnection.</w:t>
      </w:r>
    </w:p>
    <w:p>
      <w:r>
        <w:t>- Maintainability: Modular architecture with independent services for AI, backend, and frontend.</w:t>
      </w:r>
    </w:p>
    <w:p>
      <w:r>
        <w:t>- Audit &amp; Logging: Every action must be logged for compliance and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